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0"/>
        </w:rPr>
        <w:t>DOCUMENTO TECNICO DE PRODUTO E SOFTWARE</w:t>
      </w:r>
    </w:p>
    <w:p>
      <w:pPr>
        <w:jc w:val="center"/>
      </w:pPr>
      <w:r>
        <w:rPr>
          <w:b/>
          <w:color w:val="172033"/>
          <w:sz w:val="56"/>
        </w:rPr>
        <w:t>GeoGestao Topografia</w:t>
      </w:r>
    </w:p>
    <w:p>
      <w:pPr>
        <w:jc w:val="center"/>
      </w:pPr>
      <w:r>
        <w:rPr>
          <w:color w:val="374151"/>
          <w:sz w:val="24"/>
        </w:rPr>
        <w:t>Sistema profissional de controle de projetos, etapas, prazos, responsabilidades, pastas e produtividade para empresa de topografia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  <w:cantSplit/>
        </w:trPr>
        <w:tc>
          <w:tcPr>
            <w:tcW w:type="dxa" w:w="10368"/>
            <w:shd w:fill="EAF2F8"/>
            <w:vAlign w:val="center"/>
          </w:tcPr>
          <w:p>
            <w:pPr>
              <w:spacing w:after="80"/>
            </w:pPr>
            <w:r>
              <w:rPr>
                <w:b/>
                <w:color w:val="172033"/>
                <w:sz w:val="22"/>
              </w:rPr>
              <w:t>Resumo da ideia</w:t>
            </w:r>
          </w:p>
          <w:p>
            <w:r>
              <w:rPr>
                <w:color w:val="111827"/>
                <w:sz w:val="19"/>
              </w:rPr>
              <w:t>Criar uma central operacional em formato de matriz visual: cada linha representa um projeto; as colunas representam grandes etapas; e cada celula mostra status, responsavel, prazo, subetapa ativa e progresso. O sistema deve funcionar no escritorio como aplicativo desktop integrado as pastas do servidor e tambem no navegador/celular para consulta de missoes, prazos e alertas.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  <w:cantSplit/>
        </w:trPr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Versao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Data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Autor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Objetivo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0.1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10/05/2026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Especificacao gerada com apoio de IA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Documento base para programador/desenvolvedor iniciar arquitetura e MVP</w:t>
            </w:r>
          </w:p>
        </w:tc>
      </w:tr>
    </w:tbl>
    <w:p/>
    <w:p>
      <w:r>
        <w:br w:type="page"/>
      </w:r>
    </w:p>
    <w:p>
      <w:pPr>
        <w:pStyle w:val="Heading1"/>
      </w:pPr>
      <w:r>
        <w:t>Sumario</w:t>
      </w:r>
    </w:p>
    <w:p>
      <w:pPr>
        <w:ind w:left="288" w:hanging="288"/>
      </w:pPr>
      <w:r>
        <w:t>1.  Visao executiva do produto</w:t>
      </w:r>
    </w:p>
    <w:p>
      <w:pPr>
        <w:ind w:left="288" w:hanging="288"/>
      </w:pPr>
      <w:r>
        <w:t>2.  Problema operacional que o sistema resolve</w:t>
      </w:r>
    </w:p>
    <w:p>
      <w:pPr>
        <w:ind w:left="288" w:hanging="288"/>
      </w:pPr>
      <w:r>
        <w:t>3.  Conceito principal: matriz visual de projetos x etapas</w:t>
      </w:r>
    </w:p>
    <w:p>
      <w:pPr>
        <w:ind w:left="288" w:hanging="288"/>
      </w:pPr>
      <w:r>
        <w:t>4.  Modelo de etapas macro e subetapas</w:t>
      </w:r>
    </w:p>
    <w:p>
      <w:pPr>
        <w:ind w:left="288" w:hanging="288"/>
      </w:pPr>
      <w:r>
        <w:t>5.  Telas principais e experiencia do usuario</w:t>
      </w:r>
    </w:p>
    <w:p>
      <w:pPr>
        <w:ind w:left="288" w:hanging="288"/>
      </w:pPr>
      <w:r>
        <w:t>6.  Regras de negocio essenciais</w:t>
      </w:r>
    </w:p>
    <w:p>
      <w:pPr>
        <w:ind w:left="288" w:hanging="288"/>
      </w:pPr>
      <w:r>
        <w:t>7.  Modelo de dados inicial</w:t>
      </w:r>
    </w:p>
    <w:p>
      <w:pPr>
        <w:ind w:left="288" w:hanging="288"/>
      </w:pPr>
      <w:r>
        <w:t>8.  Arquitetura tecnica recomendada</w:t>
      </w:r>
    </w:p>
    <w:p>
      <w:pPr>
        <w:ind w:left="288" w:hanging="288"/>
      </w:pPr>
      <w:r>
        <w:t>9.  Automacoes, alertas e WhatsApp</w:t>
      </w:r>
    </w:p>
    <w:p>
      <w:pPr>
        <w:ind w:left="288" w:hanging="288"/>
      </w:pPr>
      <w:r>
        <w:t>10.  MVP recomendado e fases futuras</w:t>
      </w:r>
    </w:p>
    <w:p>
      <w:pPr>
        <w:ind w:left="288" w:hanging="288"/>
      </w:pPr>
      <w:r>
        <w:t>11.  Criterios de aceite para o programador</w:t>
      </w:r>
    </w:p>
    <w:p>
      <w:pPr>
        <w:ind w:left="288" w:hanging="288"/>
      </w:pPr>
      <w:r>
        <w:t>12.  Backlog inicial de desenvolvimento</w:t>
      </w:r>
    </w:p>
    <w:p>
      <w:pPr>
        <w:ind w:left="288" w:hanging="288"/>
      </w:pPr>
      <w:r>
        <w:t>13.  Referencias tecnicas</w:t>
      </w:r>
    </w:p>
    <w:p>
      <w:pPr>
        <w:pStyle w:val="Heading1"/>
      </w:pPr>
      <w:r>
        <w:t>1. Visao executiva do produto</w:t>
      </w:r>
    </w:p>
    <w:p>
      <w:r>
        <w:rPr>
          <w:b/>
        </w:rPr>
        <w:t xml:space="preserve">GeoGestao Topografia </w:t>
      </w:r>
      <w:r>
        <w:t>e uma plataforma interna para organizar todos os projetos da empresa de topografia em uma unica central visual. O sistema deve permitir que o gestor veja rapidamente onde cada projeto esta, quem e o responsavel, qual prazo esta correndo, qual etapa esta atrasada e qual parte da empresa esta virando gargalo.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  <w:cantSplit/>
        </w:trPr>
        <w:tc>
          <w:tcPr>
            <w:tcW w:type="dxa" w:w="10368"/>
            <w:shd w:fill="FFF2CC"/>
            <w:vAlign w:val="center"/>
          </w:tcPr>
          <w:p>
            <w:pPr>
              <w:spacing w:after="80"/>
            </w:pPr>
            <w:r>
              <w:rPr>
                <w:b/>
                <w:color w:val="172033"/>
                <w:sz w:val="22"/>
              </w:rPr>
              <w:t>Formula central do sistema</w:t>
            </w:r>
          </w:p>
          <w:p>
            <w:r>
              <w:rPr>
                <w:color w:val="111827"/>
                <w:sz w:val="19"/>
              </w:rPr>
              <w:t>Todo servico da empresa vira um projeto. Todo projeto passa por grandes etapas. Cada etapa pode ter subetapas e tarefas. Cada celula da matriz mostra status, responsavel, prazo, checklist, tempo e pasta relacionada.</w:t>
            </w:r>
          </w:p>
        </w:tc>
      </w:tr>
    </w:tbl>
    <w:p/>
    <w:p>
      <w:pPr>
        <w:pStyle w:val="ListBullet"/>
      </w:pPr>
      <w:r>
        <w:t>Substituir controle solto em WhatsApp, memoria, papel, planilhas e pastas desorganizadas.</w:t>
      </w:r>
    </w:p>
    <w:p>
      <w:pPr>
        <w:pStyle w:val="ListBullet"/>
      </w:pPr>
      <w:r>
        <w:t>Dar ao gestor uma visao operacional semelhante a um painel de comando.</w:t>
      </w:r>
    </w:p>
    <w:p>
      <w:pPr>
        <w:pStyle w:val="ListBullet"/>
      </w:pPr>
      <w:r>
        <w:t>Dar a cada funcionario uma fila clara de missoes, com prioridades e prazos.</w:t>
      </w:r>
    </w:p>
    <w:p>
      <w:pPr>
        <w:pStyle w:val="ListBullet"/>
      </w:pPr>
      <w:r>
        <w:t>Medir tempo por etapa para descobrir gargalos reais: campo, escritorio, documentacao, cartorio, exigencias e finalizacao.</w:t>
      </w:r>
    </w:p>
    <w:p>
      <w:pPr>
        <w:pStyle w:val="ListBullet"/>
      </w:pPr>
      <w:r>
        <w:t>Integrar o projeto com a pasta fisica/digital do servidor, para reduzir perda de tempo procurando documentos.</w:t>
      </w:r>
    </w:p>
    <w:p>
      <w:pPr>
        <w:pStyle w:val="Heading1"/>
      </w:pPr>
      <w:r>
        <w:t>2. Problema operacional que o sistema resolve</w:t>
      </w:r>
    </w:p>
    <w:p>
      <w:r>
        <w:t>A empresa possui varios trabalhos simultaneos, cada um com documentos, medicoes, mapas, memoriais, cartorio, prazos e responsaveis diferentes. Sem uma central unica, surgem problemas recorrentes:</w:t>
      </w:r>
    </w:p>
    <w:p>
      <w:pPr>
        <w:pStyle w:val="ListBullet"/>
      </w:pPr>
      <w:r>
        <w:t>Nao saber rapidamente qual projeto esta em qual etapa.</w:t>
      </w:r>
    </w:p>
    <w:p>
      <w:pPr>
        <w:pStyle w:val="ListBullet"/>
      </w:pPr>
      <w:r>
        <w:t>Nao saber quem e responsavel por uma determinada parte do trabalho.</w:t>
      </w:r>
    </w:p>
    <w:p>
      <w:pPr>
        <w:pStyle w:val="ListBullet"/>
      </w:pPr>
      <w:r>
        <w:t>Perder prazo de exigencia ou resposta de cartorio.</w:t>
      </w:r>
    </w:p>
    <w:p>
      <w:pPr>
        <w:pStyle w:val="ListBullet"/>
      </w:pPr>
      <w:r>
        <w:t>Gastar tempo procurando a pasta correta no servidor.</w:t>
      </w:r>
    </w:p>
    <w:p>
      <w:pPr>
        <w:pStyle w:val="ListBullet"/>
      </w:pPr>
      <w:r>
        <w:t>Nao conseguir medir se o gargalo esta em campo, no processamento, no desenho da planta, na documentacao ou no cartorio.</w:t>
      </w:r>
    </w:p>
    <w:p>
      <w:pPr>
        <w:pStyle w:val="ListBullet"/>
      </w:pPr>
      <w:r>
        <w:t>Dificuldade de treinar novas pessoas, pois o fluxo real da empresa fica na cabeca dos funcionarios antigos.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  <w:cantSplit/>
        </w:trPr>
        <w:tc>
          <w:tcPr>
            <w:tcW w:type="dxa" w:w="10368"/>
            <w:shd w:fill="EAF2F8"/>
            <w:vAlign w:val="center"/>
          </w:tcPr>
          <w:p>
            <w:pPr>
              <w:spacing w:after="80"/>
            </w:pPr>
            <w:r>
              <w:rPr>
                <w:b/>
                <w:color w:val="172033"/>
                <w:sz w:val="22"/>
              </w:rPr>
              <w:t>Meta do produto</w:t>
            </w:r>
          </w:p>
          <w:p>
            <w:r>
              <w:rPr>
                <w:color w:val="111827"/>
                <w:sz w:val="19"/>
              </w:rPr>
              <w:t>Transformar a rotina da empresa em um fluxo padronizado, visual, mensuravel e escalavel, sem obrigar os funcionarios a usar um sistema pesado ou burocratico.</w:t>
            </w:r>
          </w:p>
        </w:tc>
      </w:tr>
    </w:tbl>
    <w:p/>
    <w:p>
      <w:pPr>
        <w:pStyle w:val="Heading1"/>
      </w:pPr>
      <w:r>
        <w:t>3. Conceito principal: matriz visual de projetos x etapas</w:t>
      </w:r>
    </w:p>
    <w:p>
      <w:r>
        <w:rPr>
          <w:b/>
        </w:rPr>
        <w:t xml:space="preserve">A tela principal deve ser uma matriz. </w:t>
      </w:r>
      <w:r>
        <w:t>As linhas representam projetos. As colunas representam grandes etapas. Cada celula mostra como aquela etapa esta naquele projeto.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tblHeader w:val="true"/>
          <w:cantSplit/>
        </w:trPr>
        <w:tc>
          <w:tcPr>
            <w:tcW w:type="dxa" w:w="1296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Projeto</w:t>
            </w:r>
          </w:p>
        </w:tc>
        <w:tc>
          <w:tcPr>
            <w:tcW w:type="dxa" w:w="1296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Orcamento</w:t>
            </w:r>
          </w:p>
        </w:tc>
        <w:tc>
          <w:tcPr>
            <w:tcW w:type="dxa" w:w="1296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Documentos</w:t>
            </w:r>
          </w:p>
        </w:tc>
        <w:tc>
          <w:tcPr>
            <w:tcW w:type="dxa" w:w="1296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Analise</w:t>
            </w:r>
          </w:p>
        </w:tc>
        <w:tc>
          <w:tcPr>
            <w:tcW w:type="dxa" w:w="1296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Campo</w:t>
            </w:r>
          </w:p>
        </w:tc>
        <w:tc>
          <w:tcPr>
            <w:tcW w:type="dxa" w:w="1296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Escritorio</w:t>
            </w:r>
          </w:p>
        </w:tc>
        <w:tc>
          <w:tcPr>
            <w:tcW w:type="dxa" w:w="1296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Cartorio</w:t>
            </w:r>
          </w:p>
        </w:tc>
        <w:tc>
          <w:tcPr>
            <w:tcW w:type="dxa" w:w="1296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Finalizacao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r/>
            <w:r>
              <w:rPr>
                <w:b w:val="0"/>
                <w:sz w:val="15"/>
              </w:rPr>
              <w:t>Fazenda Boa Vista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5"/>
              </w:rPr>
              <w:t>Concluido</w:t>
              <w:br/>
              <w:t>Rafael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5"/>
              </w:rPr>
              <w:t>Concluido</w:t>
              <w:br/>
              <w:t>Ana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5"/>
              </w:rPr>
              <w:t>Concluido</w:t>
              <w:br/>
              <w:t>Pedro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5"/>
              </w:rPr>
              <w:t>Em andamento</w:t>
              <w:br/>
              <w:t>Joao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5"/>
              </w:rPr>
              <w:t>Nao iniciado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5"/>
              </w:rPr>
              <w:t>Nao iniciado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5"/>
              </w:rPr>
              <w:t>Nao iniciado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r/>
            <w:r>
              <w:rPr>
                <w:b w:val="0"/>
                <w:sz w:val="15"/>
              </w:rPr>
              <w:t>Sitio Sao Jose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5"/>
              </w:rPr>
              <w:t>Concluido</w:t>
              <w:br/>
              <w:t>Rafael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5"/>
              </w:rPr>
              <w:t>Em atraso</w:t>
              <w:br/>
              <w:t>Ana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5"/>
              </w:rPr>
              <w:t>Nao iniciado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5"/>
              </w:rPr>
              <w:t>Nao iniciado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5"/>
              </w:rPr>
              <w:t>Nao iniciado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5"/>
              </w:rPr>
              <w:t>Nao iniciado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5"/>
              </w:rPr>
              <w:t>Nao iniciado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r/>
            <w:r>
              <w:rPr>
                <w:b w:val="0"/>
                <w:sz w:val="15"/>
              </w:rPr>
              <w:t>Lote Urbano Centro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5"/>
              </w:rPr>
              <w:t>Concluido</w:t>
              <w:br/>
              <w:t>Rafael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5"/>
              </w:rPr>
              <w:t>Concluido</w:t>
              <w:br/>
              <w:t>Ana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5"/>
              </w:rPr>
              <w:t>Concluido</w:t>
              <w:br/>
              <w:t>Pedro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5"/>
              </w:rPr>
              <w:t>Concluido</w:t>
              <w:br/>
              <w:t>Joao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5"/>
              </w:rPr>
              <w:t>Atencao</w:t>
              <w:br/>
              <w:t>Marcos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5"/>
              </w:rPr>
              <w:t>Aguardando cartorio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5"/>
              </w:rPr>
              <w:t>Nao iniciado</w:t>
            </w:r>
          </w:p>
        </w:tc>
      </w:tr>
    </w:tbl>
    <w:p/>
    <w:p>
      <w:r>
        <w:t>Na interface real, cada celula deve ter cor, icones simples e informacoes resumidas. Ao clicar na celula, abre-se o detalhe daquela etapa do projeto.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  <w:cantSplit/>
        </w:trPr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Status visual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Cor sugerida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Significado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Acao esperada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Nao iniciado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Cinza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Etapa ainda nao comecou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Aguardar etapa anterior ou responsavel iniciar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Em andamento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Azul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Responsavel esta trabalhando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Permitir iniciar/pausar/concluir e registrar observacao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Concluido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Verde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Etapa finalizada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Liberar proxima etapa ou registrar historico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Atencao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Amarelo/Laranja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Tem pendencia ou risco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Gestor deve acompanhar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Atrasado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Vermelho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Prazo vencido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Avisar responsavel e gestor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Aguardando externo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Roxo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Dependendo de cliente, cartorio ou terceiro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Controlar data de retorno e prazo de acompanhamento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  <w:cantSplit/>
        </w:trPr>
        <w:tc>
          <w:tcPr>
            <w:tcW w:type="dxa" w:w="10368"/>
            <w:shd w:fill="FFF2CC"/>
            <w:vAlign w:val="center"/>
          </w:tcPr>
          <w:p>
            <w:pPr>
              <w:spacing w:after="80"/>
            </w:pPr>
            <w:r>
              <w:rPr>
                <w:b/>
                <w:color w:val="172033"/>
                <w:sz w:val="22"/>
              </w:rPr>
              <w:t>Regra de ouro da matriz</w:t>
            </w:r>
          </w:p>
          <w:p>
            <w:r>
              <w:rPr>
                <w:color w:val="111827"/>
                <w:sz w:val="19"/>
              </w:rPr>
              <w:t>A matriz nao deve tentar mostrar tudo ao mesmo tempo. Ela mostra o essencial. O detalhe fica dentro da celula/projeto. A tela principal precisa ser rapida, limpa e visual.</w:t>
            </w:r>
          </w:p>
        </w:tc>
      </w:tr>
    </w:tbl>
    <w:p/>
    <w:p>
      <w:pPr>
        <w:pStyle w:val="Heading2"/>
      </w:pPr>
      <w:r>
        <w:t>3.1. Conteudo da celula da matriz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  <w:cantSplit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Elemento</w:t>
            </w:r>
          </w:p>
        </w:tc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Exemplo</w:t>
            </w:r>
          </w:p>
        </w:tc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Observacao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Responsavel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Joao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Nome ou iniciais da pessoa responsavel pela etapa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Status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Em andamento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Status padronizado, com cor fixa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Subetapa ativa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Levantamento RTK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Mostra a proxima acao concreta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Prazo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12/05/2026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Exibir em vermelho se estiver vencido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Checklist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3/7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Quantidade de itens concluidos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Tempo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6h40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Opcional no MVP; importante para dashboards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  <w:cantSplit/>
        </w:trPr>
        <w:tc>
          <w:tcPr>
            <w:tcW w:type="dxa" w:w="10368"/>
            <w:shd w:fill="F3F4F6"/>
            <w:vAlign w:val="center"/>
          </w:tcPr>
          <w:p>
            <w:r>
              <w:rPr>
                <w:rFonts w:ascii="Consolas" w:hAnsi="Consolas" w:eastAsia="Consolas"/>
                <w:sz w:val="16"/>
              </w:rPr>
              <w:t>Exemplo visual de celula:</w:t>
              <w:br/>
              <w:t>+----------------------+</w:t>
              <w:br/>
              <w:t>| ESCRITORIO           |</w:t>
              <w:br/>
              <w:t>| Marcos               |</w:t>
              <w:br/>
              <w:t>| Planta: 60%          |</w:t>
              <w:br/>
              <w:t>| Prazo: 15/05         |</w:t>
              <w:br/>
              <w:t>| Checklist: 4/8       |</w:t>
              <w:br/>
              <w:t>+----------------------+</w:t>
            </w:r>
          </w:p>
        </w:tc>
      </w:tr>
    </w:tbl>
    <w:p/>
    <w:p>
      <w:pPr>
        <w:pStyle w:val="Heading1"/>
      </w:pPr>
      <w:r>
        <w:t>4. Modelo de etapas macro e subetapas</w:t>
      </w:r>
    </w:p>
    <w:p>
      <w:r>
        <w:t>A recomendacao e nao criar um fluxo completamente diferente para cada tipo de servico logo no inicio. Em vez disso, criar etapas grandes, comuns a maioria dos projetos de topografia, e permitir subetapas configuraveis dentro delas.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  <w:cantSplit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Etapa macro</w:t>
            </w:r>
          </w:p>
        </w:tc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Objetivo</w:t>
            </w:r>
          </w:p>
        </w:tc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Subetapas possiveis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r/>
            <w:r>
              <w:rPr>
                <w:b w:val="0"/>
                <w:sz w:val="15"/>
              </w:rPr>
              <w:t>Orcamento / fechamento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5"/>
              </w:rPr>
              <w:t>Controlar proposta, aceite e abertura do projeto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5"/>
              </w:rPr>
              <w:t>Orcamento enviado; negociacao; contrato; sinal; projeto criado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r/>
            <w:r>
              <w:rPr>
                <w:b w:val="0"/>
                <w:sz w:val="15"/>
              </w:rPr>
              <w:t>Coleta de documentos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5"/>
              </w:rPr>
              <w:t>Garantir que os documentos minimos chegaram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5"/>
              </w:rPr>
              <w:t>Matricula; documentos pessoais; CCIR/ITR/CAR se rural; planta anterior; autorizacoes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r/>
            <w:r>
              <w:rPr>
                <w:b w:val="0"/>
                <w:sz w:val="15"/>
              </w:rPr>
              <w:t>Analise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5"/>
              </w:rPr>
              <w:t>Avaliar documentos, viabilidade e escopo tecnico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5"/>
              </w:rPr>
              <w:t>Analise da matricula; confrontantes; pendencias; definicao do tipo de procedimento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r/>
            <w:r>
              <w:rPr>
                <w:b w:val="0"/>
                <w:sz w:val="15"/>
              </w:rPr>
              <w:t>Campo / medicao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5"/>
              </w:rPr>
              <w:t>Organizar ida a campo e levantamento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5"/>
              </w:rPr>
              <w:t>Agendar campo; equipe; equipamento; coleta RTK/GNSS; croqui; fotos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r/>
            <w:r>
              <w:rPr>
                <w:b w:val="0"/>
                <w:sz w:val="15"/>
              </w:rPr>
              <w:t>Processamento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5"/>
              </w:rPr>
              <w:t>Processar dados de campo e validar coordenadas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5"/>
              </w:rPr>
              <w:t>Download; processamento; conferencia; ajustes; exportacao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r/>
            <w:r>
              <w:rPr>
                <w:b w:val="0"/>
                <w:sz w:val="15"/>
              </w:rPr>
              <w:t>Escritorio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5"/>
              </w:rPr>
              <w:t>Produzir planta, memorial e documentos tecnicos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5"/>
              </w:rPr>
              <w:t>Planta; memorial; ART/RRT; requerimento; anexos; conferencia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r/>
            <w:r>
              <w:rPr>
                <w:b w:val="0"/>
                <w:sz w:val="15"/>
              </w:rPr>
              <w:t>Cartorio / orgao externo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5"/>
              </w:rPr>
              <w:t>Controlar protocolo, exigencias e prazos externos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5"/>
              </w:rPr>
              <w:t>Protocolo; acompanhamento; exigencia; correcao; reprotocolo; deferimento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r/>
            <w:r>
              <w:rPr>
                <w:b w:val="0"/>
                <w:sz w:val="15"/>
              </w:rPr>
              <w:t>Finalizacao / arquivo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5"/>
              </w:rPr>
              <w:t>Entregar, cobrar saldo, arquivar e encerrar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5"/>
              </w:rPr>
              <w:t>Entrega ao cliente; recebimento; pasta final; backup; status finalizado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  <w:cantSplit/>
        </w:trPr>
        <w:tc>
          <w:tcPr>
            <w:tcW w:type="dxa" w:w="10368"/>
            <w:shd w:fill="EAF2F8"/>
            <w:vAlign w:val="center"/>
          </w:tcPr>
          <w:p>
            <w:pPr>
              <w:spacing w:after="80"/>
            </w:pPr>
            <w:r>
              <w:rPr>
                <w:b/>
                <w:color w:val="172033"/>
                <w:sz w:val="22"/>
              </w:rPr>
              <w:t>Como tratar documentacao dentro da etapa Escritorio</w:t>
            </w:r>
          </w:p>
          <w:p>
            <w:r>
              <w:rPr>
                <w:color w:val="111827"/>
                <w:sz w:val="19"/>
              </w:rPr>
              <w:t>A etapa Escritorio deve ter subetapas e uma terceira camada de checklist. Exemplo: Escritorio &gt; Documentacao &gt; Requerimento, ART, memorial, planta, declaracoes, documentos do proprietario, documentos do imovel. Assim a matriz continua limpa, mas o detalhe fica completo.</w:t>
            </w:r>
          </w:p>
        </w:tc>
      </w:tr>
    </w:tbl>
    <w:p/>
    <w:p>
      <w:pPr>
        <w:pStyle w:val="Heading2"/>
      </w:pPr>
      <w:r>
        <w:t>4.1. Hierarquia recomendada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  <w:cantSplit/>
        </w:trPr>
        <w:tc>
          <w:tcPr>
            <w:tcW w:type="dxa" w:w="10368"/>
            <w:shd w:fill="F3F4F6"/>
            <w:vAlign w:val="center"/>
          </w:tcPr>
          <w:p>
            <w:r>
              <w:rPr>
                <w:rFonts w:ascii="Consolas" w:hAnsi="Consolas" w:eastAsia="Consolas"/>
                <w:sz w:val="16"/>
              </w:rPr>
              <w:t>Projeto</w:t>
              <w:br/>
              <w:t xml:space="preserve">  Etapa macro</w:t>
              <w:br/>
              <w:t xml:space="preserve">    Subetapa</w:t>
              <w:br/>
              <w:t xml:space="preserve">      Tarefa ou item de checklist</w:t>
              <w:br/>
              <w:br/>
              <w:t>Exemplo:</w:t>
              <w:br/>
              <w:t>Projeto: Fazenda Boa Vista</w:t>
              <w:br/>
              <w:t xml:space="preserve">  Etapa: Escritorio</w:t>
              <w:br/>
              <w:t xml:space="preserve">    Subetapa: Documentacao</w:t>
              <w:br/>
              <w:t xml:space="preserve">      [ ] Memorial descritivo</w:t>
              <w:br/>
              <w:t xml:space="preserve">      [ ] Planta PDF</w:t>
              <w:br/>
              <w:t xml:space="preserve">      [ ] Planta DXF/DWG</w:t>
              <w:br/>
              <w:t xml:space="preserve">      [ ] ART</w:t>
              <w:br/>
              <w:t xml:space="preserve">      [ ] Requerimento ao cartorio</w:t>
              <w:br/>
              <w:t xml:space="preserve">      [ ] Conferencia final</w:t>
            </w:r>
          </w:p>
        </w:tc>
      </w:tr>
    </w:tbl>
    <w:p/>
    <w:p>
      <w:pPr>
        <w:pStyle w:val="Heading1"/>
      </w:pPr>
      <w:r>
        <w:t>5. Telas principais e experiencia do usuario</w:t>
      </w:r>
    </w:p>
    <w:p>
      <w:pPr>
        <w:pStyle w:val="Heading2"/>
      </w:pPr>
      <w:r>
        <w:t>5.1. Tela Central / Dashboard</w:t>
      </w:r>
    </w:p>
    <w:p>
      <w:pPr>
        <w:pStyle w:val="ListBullet"/>
      </w:pPr>
      <w:r>
        <w:t>Cartoes de resumo: projetos ativos, atrasados, vencendo em 7 dias, aguardando cartorio e pendentes com cliente.</w:t>
      </w:r>
    </w:p>
    <w:p>
      <w:pPr>
        <w:pStyle w:val="ListBullet"/>
      </w:pPr>
      <w:r>
        <w:t>Grafico de gargalos por etapa: onde ha mais projetos parados.</w:t>
      </w:r>
    </w:p>
    <w:p>
      <w:pPr>
        <w:pStyle w:val="ListBullet"/>
      </w:pPr>
      <w:r>
        <w:t>Lista de alertas criticos: prazos vencidos e exigencias de cartorio.</w:t>
      </w:r>
    </w:p>
    <w:p>
      <w:pPr>
        <w:pStyle w:val="ListBullet"/>
      </w:pPr>
      <w:r>
        <w:t>Atalhos para criar projeto, abrir matriz e ver minhas missoes.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  <w:cantSplit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Indicador</w:t>
            </w:r>
          </w:p>
        </w:tc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Exemplo</w:t>
            </w:r>
          </w:p>
        </w:tc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Uso gerencial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Projetos ativos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42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Mostra carga geral da empresa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Atrasados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Prioridade de gestao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Aguardando cartorio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12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Separa atraso externo de atraso interno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Tempo medio em escritorio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4,8 dias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Detecta gargalo de planta/documentacao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Tempo medio em campo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2,1 dias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Ajuda a decidir contratacao/equipamento</w:t>
            </w:r>
          </w:p>
        </w:tc>
      </w:tr>
    </w:tbl>
    <w:p/>
    <w:p>
      <w:pPr>
        <w:pStyle w:val="Heading2"/>
      </w:pPr>
      <w:r>
        <w:t>5.2. Tela Projetos / Matriz</w:t>
      </w:r>
    </w:p>
    <w:p>
      <w:pPr>
        <w:pStyle w:val="ListBullet"/>
      </w:pPr>
      <w:r>
        <w:t>Esta e a tela mais importante do sistema.</w:t>
      </w:r>
    </w:p>
    <w:p>
      <w:pPr>
        <w:pStyle w:val="ListBullet"/>
      </w:pPr>
      <w:r>
        <w:t>Deve permitir alternar entre visao de matriz, tabela, kanban, calendario e linha do tempo futuramente.</w:t>
      </w:r>
    </w:p>
    <w:p>
      <w:pPr>
        <w:pStyle w:val="ListBullet"/>
      </w:pPr>
      <w:r>
        <w:t>No MVP, priorizar matriz e tabela filtravel.</w:t>
      </w:r>
    </w:p>
    <w:p>
      <w:pPr>
        <w:pStyle w:val="ListBullet"/>
      </w:pPr>
      <w:r>
        <w:t>Filtros principais: responsavel, cartorio, cidade, cliente, tipo de processo, mes, prioridade, status, prazo e etapa atual.</w:t>
      </w:r>
    </w:p>
    <w:p>
      <w:pPr>
        <w:pStyle w:val="ListBullet"/>
      </w:pPr>
      <w:r>
        <w:t>Ao clicar na celula, abrir painel lateral com detalhe da etapa.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  <w:cantSplit/>
        </w:trPr>
        <w:tc>
          <w:tcPr>
            <w:tcW w:type="dxa" w:w="10368"/>
            <w:shd w:fill="F3F4F6"/>
            <w:vAlign w:val="center"/>
          </w:tcPr>
          <w:p>
            <w:r>
              <w:rPr>
                <w:rFonts w:ascii="Consolas" w:hAnsi="Consolas" w:eastAsia="Consolas"/>
                <w:sz w:val="16"/>
              </w:rPr>
              <w:t>Wireframe textual da tela Projetos:</w:t>
              <w:br/>
              <w:br/>
              <w:t>[Buscar projeto...] [Cidade] [Cartorio] [Responsavel] [Prazo] [Status] [Criar projeto]</w:t>
              <w:br/>
              <w:br/>
              <w:t>--------------------------------------------------------------------------------------</w:t>
              <w:br/>
              <w:t>Projeto          Resp. geral   Orcamento   Documentos   Analise   Campo   Escritorio  Cartorio</w:t>
              <w:br/>
              <w:t>Fazenda Boa...   Rafael        verde       verde        verde     azul    cinza       cinza</w:t>
              <w:br/>
              <w:t>Sitio Sao Jose   Rafael        verde       vermelho     cinza     cinza   cinza       cinza</w:t>
              <w:br/>
              <w:t>Lote Centro      Pedro         verde       verde        verde     verde   laranja     roxo</w:t>
              <w:br/>
              <w:t>--------------------------------------------------------------------------------------</w:t>
              <w:br/>
              <w:br/>
              <w:t>Ao clicar em uma celula:</w:t>
              <w:br/>
              <w:t>Painel lateral: Projeto + Etapa + Responsavel + Prazo + Subetapas + Checklist + Historico + Abrir pasta.</w:t>
            </w:r>
          </w:p>
        </w:tc>
      </w:tr>
    </w:tbl>
    <w:p/>
    <w:p>
      <w:pPr>
        <w:pStyle w:val="Heading2"/>
      </w:pPr>
      <w:r>
        <w:t>5.3. Tela do Projeto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  <w:cantSplit/>
        </w:trPr>
        <w:tc>
          <w:tcPr>
            <w:tcW w:type="dxa" w:w="5184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Aba</w:t>
            </w:r>
          </w:p>
        </w:tc>
        <w:tc>
          <w:tcPr>
            <w:tcW w:type="dxa" w:w="5184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Conteudo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Resumo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Dados do projeto, cliente, imovel, cidade, cartorio, tipo, prazo, responsavel geral e pasta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Etapas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Matriz interna com etapas, subetapas, tarefas e checklists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Documentos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Checklist documental e links/caminhos de arquivos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Cartorio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Protocolos, exigencias, prazos, respostas e historico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Tempo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Apontamentos de tempo por pessoa e etapa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Historico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Linha do tempo automatica das alteracoes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Observacoes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Comentarios internos do time</w:t>
            </w:r>
          </w:p>
        </w:tc>
      </w:tr>
    </w:tbl>
    <w:p/>
    <w:p>
      <w:r>
        <w:br w:type="page"/>
      </w:r>
    </w:p>
    <w:p>
      <w:pPr>
        <w:pStyle w:val="Heading2"/>
      </w:pPr>
      <w:r>
        <w:t>5.4. Tela Minhas Missoes</w:t>
      </w:r>
    </w:p>
    <w:p>
      <w:pPr>
        <w:pStyle w:val="ListBullet"/>
      </w:pPr>
      <w:r>
        <w:t>Cada usuario ve somente o que esta atribuido a ele.</w:t>
      </w:r>
    </w:p>
    <w:p>
      <w:pPr>
        <w:pStyle w:val="ListBullet"/>
      </w:pPr>
      <w:r>
        <w:t>Ordenacao padrao: atrasado, vence hoje, vence esta semana, prioridade alta, demais tarefas.</w:t>
      </w:r>
    </w:p>
    <w:p>
      <w:pPr>
        <w:pStyle w:val="ListBullet"/>
      </w:pPr>
      <w:r>
        <w:t>Botoes rapidos: iniciar, pausar, concluir, abrir pasta, comentar e pedir ajuda.</w:t>
      </w:r>
    </w:p>
    <w:p>
      <w:pPr>
        <w:pStyle w:val="ListBullet"/>
      </w:pPr>
      <w:r>
        <w:t>Deve funcionar bem no celular/PWA.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  <w:cantSplit/>
        </w:trPr>
        <w:tc>
          <w:tcPr>
            <w:tcW w:type="dxa" w:w="2074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Prioridade</w:t>
            </w:r>
          </w:p>
        </w:tc>
        <w:tc>
          <w:tcPr>
            <w:tcW w:type="dxa" w:w="2074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Missao</w:t>
            </w:r>
          </w:p>
        </w:tc>
        <w:tc>
          <w:tcPr>
            <w:tcW w:type="dxa" w:w="2074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Projeto</w:t>
            </w:r>
          </w:p>
        </w:tc>
        <w:tc>
          <w:tcPr>
            <w:tcW w:type="dxa" w:w="2074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Prazo</w:t>
            </w:r>
          </w:p>
        </w:tc>
        <w:tc>
          <w:tcPr>
            <w:tcW w:type="dxa" w:w="2074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Acao rapida</w:t>
            </w:r>
          </w:p>
        </w:tc>
      </w:tr>
      <w:tr>
        <w:trPr>
          <w:cantSplit/>
        </w:trPr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Alta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Corrigir memorial exigido pelo cartorio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Fazenda Boa Vista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12/05/2026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Abrir etapa</w:t>
            </w:r>
          </w:p>
        </w:tc>
      </w:tr>
      <w:tr>
        <w:trPr>
          <w:cantSplit/>
        </w:trPr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Media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Conferir planta final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Lote Centro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15/05/2026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Abrir pasta</w:t>
            </w:r>
          </w:p>
        </w:tc>
      </w:tr>
      <w:tr>
        <w:trPr>
          <w:cantSplit/>
        </w:trPr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Baixa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Digitalizar documentos recebidos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Sitio Sao Jose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20/05/2026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Concluir checklist</w:t>
            </w:r>
          </w:p>
        </w:tc>
      </w:tr>
    </w:tbl>
    <w:p/>
    <w:p>
      <w:pPr>
        <w:pStyle w:val="Heading1"/>
      </w:pPr>
      <w:r>
        <w:t>6. Regras de negocio essenciais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  <w:cantSplit/>
        </w:trPr>
        <w:tc>
          <w:tcPr>
            <w:tcW w:type="dxa" w:w="5184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Regra</w:t>
            </w:r>
          </w:p>
        </w:tc>
        <w:tc>
          <w:tcPr>
            <w:tcW w:type="dxa" w:w="5184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Descricao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r/>
            <w:r>
              <w:rPr>
                <w:b w:val="0"/>
                <w:sz w:val="15"/>
              </w:rPr>
              <w:t>Projeto obrigatorio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5"/>
              </w:rPr>
              <w:t>Toda tarefa, etapa, checklist, prazo e apontamento de tempo deve estar vinculado a um projeto.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r/>
            <w:r>
              <w:rPr>
                <w:b w:val="0"/>
                <w:sz w:val="15"/>
              </w:rPr>
              <w:t>Responsavel por etapa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5"/>
              </w:rPr>
              <w:t>Cada etapa pode ter um responsavel diferente do responsavel geral do projeto.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r/>
            <w:r>
              <w:rPr>
                <w:b w:val="0"/>
                <w:sz w:val="15"/>
              </w:rPr>
              <w:t>Status padronizado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5"/>
              </w:rPr>
              <w:t>Usar status fixos para evitar bagunca: nao iniciado, em andamento, concluido, atencao, atrasado, aguardando externo, cancelado.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r/>
            <w:r>
              <w:rPr>
                <w:b w:val="0"/>
                <w:sz w:val="15"/>
              </w:rPr>
              <w:t>Historico automatico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5"/>
              </w:rPr>
              <w:t>Toda mudanca importante deve gerar evento: quem alterou, o que alterou, quando alterou.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r/>
            <w:r>
              <w:rPr>
                <w:b w:val="0"/>
                <w:sz w:val="15"/>
              </w:rPr>
              <w:t>Prazo critico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5"/>
              </w:rPr>
              <w:t>Prazos de cartorio/exigencia devem ter destaque e notificacao.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r/>
            <w:r>
              <w:rPr>
                <w:b w:val="0"/>
                <w:sz w:val="15"/>
              </w:rPr>
              <w:t>Atraso interno x externo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5"/>
              </w:rPr>
              <w:t>O sistema deve separar atraso causado pela empresa de atraso causado por cliente/cartorio/terceiro.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r/>
            <w:r>
              <w:rPr>
                <w:b w:val="0"/>
                <w:sz w:val="15"/>
              </w:rPr>
              <w:t>Pasta do projeto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5"/>
              </w:rPr>
              <w:t>Todo projeto deve ter um caminho de pasta. No app desktop, deve existir botao para abrir essa pasta.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r/>
            <w:r>
              <w:rPr>
                <w:b w:val="0"/>
                <w:sz w:val="15"/>
              </w:rPr>
              <w:t>Permissoes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5"/>
              </w:rPr>
              <w:t>Usuario comum nao deve alterar configuracoes globais, excluir projeto ou mudar dados sensiveis sem permissao.</w:t>
            </w:r>
          </w:p>
        </w:tc>
      </w:tr>
    </w:tbl>
    <w:p/>
    <w:p>
      <w:pPr>
        <w:pStyle w:val="Heading2"/>
      </w:pPr>
      <w:r>
        <w:t>6.1. Permissoes iniciais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  <w:cantSplit/>
        </w:trPr>
        <w:tc>
          <w:tcPr>
            <w:tcW w:type="dxa" w:w="5184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Perfil</w:t>
            </w:r>
          </w:p>
        </w:tc>
        <w:tc>
          <w:tcPr>
            <w:tcW w:type="dxa" w:w="5184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Pode fazer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Administrador/Gestor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Criar usuarios, criar projetos, configurar etapas, ver dashboards, alterar responsaveis e prazos, excluir/cancelar.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Coordenador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Criar e editar projetos, atribuir tarefas, acompanhar equipe e prazos.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Funcionario tecnico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Ver suas missoes, concluir tarefas, registrar tempo, comentar, abrir pastas e anexar informacoes.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Leitura/Consulta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Ver projetos autorizados sem alterar dados.</w:t>
            </w:r>
          </w:p>
        </w:tc>
      </w:tr>
    </w:tbl>
    <w:p/>
    <w:p>
      <w:pPr>
        <w:pStyle w:val="Heading1"/>
      </w:pPr>
      <w:r>
        <w:t>7. Modelo de dados inicial</w:t>
      </w:r>
    </w:p>
    <w:p>
      <w:r>
        <w:t>Este modelo e uma proposta inicial para o programador estruturar o banco. Pode ser implementado em PostgreSQL/Supabase.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  <w:cantSplit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3"/>
              </w:rPr>
              <w:t>Tabela</w:t>
            </w:r>
          </w:p>
        </w:tc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3"/>
              </w:rPr>
              <w:t>Campos principais</w:t>
            </w:r>
          </w:p>
        </w:tc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3"/>
              </w:rPr>
              <w:t>Observacao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r/>
            <w:r>
              <w:rPr>
                <w:b w:val="0"/>
                <w:sz w:val="13"/>
              </w:rPr>
              <w:t>usuarios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3"/>
              </w:rPr>
              <w:t>id, nome, email, cargo, ativo, perfil_acesso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3"/>
              </w:rPr>
              <w:t>Usuarios do sistema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r/>
            <w:r>
              <w:rPr>
                <w:b w:val="0"/>
                <w:sz w:val="13"/>
              </w:rPr>
              <w:t>clientes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3"/>
              </w:rPr>
              <w:t>id, nome, cpf_cnpj, telefone, email, endereco, observacoes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3"/>
              </w:rPr>
              <w:t>Cliente contratante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r/>
            <w:r>
              <w:rPr>
                <w:b w:val="0"/>
                <w:sz w:val="13"/>
              </w:rPr>
              <w:t>cartorios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3"/>
              </w:rPr>
              <w:t>id, nome, cidade, uf, contato, observacoes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3"/>
              </w:rPr>
              <w:t>Cartorios usados nos projetos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r/>
            <w:r>
              <w:rPr>
                <w:b w:val="0"/>
                <w:sz w:val="13"/>
              </w:rPr>
              <w:t>projetos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3"/>
              </w:rPr>
              <w:t>id, codigo, nome, cliente_id, cidade, uf, cartorio_id, tipo_servico, prioridade, status, prazo_critico, responsavel_geral_id, caminho_pasta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3"/>
              </w:rPr>
              <w:t>Entidade central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r/>
            <w:r>
              <w:rPr>
                <w:b w:val="0"/>
                <w:sz w:val="13"/>
              </w:rPr>
              <w:t>etapas_modelo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3"/>
              </w:rPr>
              <w:t>id, nome, ordem, cor_padrao, ativa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3"/>
              </w:rPr>
              <w:t>Etapas macro padrao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r/>
            <w:r>
              <w:rPr>
                <w:b w:val="0"/>
                <w:sz w:val="13"/>
              </w:rPr>
              <w:t>subetapas_modelo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3"/>
              </w:rPr>
              <w:t>id, etapa_modelo_id, nome, ordem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3"/>
              </w:rPr>
              <w:t>Subetapas padrao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r/>
            <w:r>
              <w:rPr>
                <w:b w:val="0"/>
                <w:sz w:val="13"/>
              </w:rPr>
              <w:t>projeto_etapas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3"/>
              </w:rPr>
              <w:t>id, projeto_id, etapa_modelo_id, status, responsavel_id, data_inicio, data_fim, prazo, progresso_percentual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3"/>
              </w:rPr>
              <w:t>Estado de cada etapa no projeto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r/>
            <w:r>
              <w:rPr>
                <w:b w:val="0"/>
                <w:sz w:val="13"/>
              </w:rPr>
              <w:t>tarefas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3"/>
              </w:rPr>
              <w:t>id, projeto_id, projeto_etapa_id, titulo, descricao, responsavel_id, prioridade, status, prazo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3"/>
              </w:rPr>
              <w:t>Missoes concretas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r/>
            <w:r>
              <w:rPr>
                <w:b w:val="0"/>
                <w:sz w:val="13"/>
              </w:rPr>
              <w:t>checklist_itens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3"/>
              </w:rPr>
              <w:t>id, tarefa_id ou projeto_etapa_id, titulo, concluido, concluido_por, concluido_em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3"/>
              </w:rPr>
              <w:t>Itens de conferencia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r/>
            <w:r>
              <w:rPr>
                <w:b w:val="0"/>
                <w:sz w:val="13"/>
              </w:rPr>
              <w:t>exigencias_cartorio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3"/>
              </w:rPr>
              <w:t>id, projeto_id, cartorio_id, data_recebimento, prazo_resposta, descricao, status, responsavel_id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3"/>
              </w:rPr>
              <w:t>Controle de exigencias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r/>
            <w:r>
              <w:rPr>
                <w:b w:val="0"/>
                <w:sz w:val="13"/>
              </w:rPr>
              <w:t>apontamentos_tempo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3"/>
              </w:rPr>
              <w:t>id, projeto_id, etapa_id, tarefa_id, usuario_id, inicio, fim, duracao_minutos, tipo_tempo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3"/>
              </w:rPr>
              <w:t>Controle de produtividade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r/>
            <w:r>
              <w:rPr>
                <w:b w:val="0"/>
                <w:sz w:val="13"/>
              </w:rPr>
              <w:t>eventos_historico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3"/>
              </w:rPr>
              <w:t>id, projeto_id, usuario_id, tipo_evento, descricao, criado_em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3"/>
              </w:rPr>
              <w:t>Auditoria e linha do tempo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r/>
            <w:r>
              <w:rPr>
                <w:b w:val="0"/>
                <w:sz w:val="13"/>
              </w:rPr>
              <w:t>notificacoes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3"/>
              </w:rPr>
              <w:t>id, usuario_id, projeto_id, tipo, mensagem, canal, status, enviado_em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3"/>
              </w:rPr>
              <w:t>Alertas internos, email e WhatsApp</w:t>
            </w:r>
          </w:p>
        </w:tc>
      </w:tr>
    </w:tbl>
    <w:p/>
    <w:p>
      <w:pPr>
        <w:pStyle w:val="Heading1"/>
      </w:pPr>
      <w:r>
        <w:t>8. Arquitetura tecnica recomendada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  <w:cantSplit/>
        </w:trPr>
        <w:tc>
          <w:tcPr>
            <w:tcW w:type="dxa" w:w="10368"/>
            <w:shd w:fill="EAF2F8"/>
            <w:vAlign w:val="center"/>
          </w:tcPr>
          <w:p>
            <w:pPr>
              <w:spacing w:after="80"/>
            </w:pPr>
            <w:r>
              <w:rPr>
                <w:b/>
                <w:color w:val="172033"/>
                <w:sz w:val="22"/>
              </w:rPr>
              <w:t>Decisao tecnica sugerida</w:t>
            </w:r>
          </w:p>
          <w:p>
            <w:r>
              <w:rPr>
                <w:color w:val="111827"/>
                <w:sz w:val="19"/>
              </w:rPr>
              <w:t>Usar uma aplicacao web/PWA para acesso pelo navegador e celular, combinada com um aplicativo desktop Tauri para os computadores do escritorio. O banco central pode ser PostgreSQL/Supabase, com controle de autenticacao e permissoes.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  <w:cantSplit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Camada</w:t>
            </w:r>
          </w:p>
        </w:tc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Tecnologia sugerida</w:t>
            </w:r>
          </w:p>
        </w:tc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Motivo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r/>
            <w:r>
              <w:rPr>
                <w:b w:val="0"/>
                <w:sz w:val="15"/>
              </w:rPr>
              <w:t>Frontend web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5"/>
              </w:rPr>
              <w:t>Next.js + React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5"/>
              </w:rPr>
              <w:t>Interface moderna, rapida e com possibilidade de PWA para celular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r/>
            <w:r>
              <w:rPr>
                <w:b w:val="0"/>
                <w:sz w:val="15"/>
              </w:rPr>
              <w:t>App desktop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5"/>
              </w:rPr>
              <w:t>Tauri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5"/>
              </w:rPr>
              <w:t>Permite usar frontend web e integrar melhor com o sistema operacional/Windows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r/>
            <w:r>
              <w:rPr>
                <w:b w:val="0"/>
                <w:sz w:val="15"/>
              </w:rPr>
              <w:t>Banco de dados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5"/>
              </w:rPr>
              <w:t>PostgreSQL via Supabase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5"/>
              </w:rPr>
              <w:t>Banco robusto, autenticacao, APIs e seguranca por RLS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r/>
            <w:r>
              <w:rPr>
                <w:b w:val="0"/>
                <w:sz w:val="15"/>
              </w:rPr>
              <w:t>Autenticacao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5"/>
              </w:rPr>
              <w:t>Supabase Auth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5"/>
              </w:rPr>
              <w:t>Login por email/senha e controle de usuarios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r/>
            <w:r>
              <w:rPr>
                <w:b w:val="0"/>
                <w:sz w:val="15"/>
              </w:rPr>
              <w:t>Interface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5"/>
              </w:rPr>
              <w:t>Tailwind/shadcn ou biblioteca visual equivalente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5"/>
              </w:rPr>
              <w:t>Design profissional, consistente e responsivo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r/>
            <w:r>
              <w:rPr>
                <w:b w:val="0"/>
                <w:sz w:val="15"/>
              </w:rPr>
              <w:t>Tabela/matriz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5"/>
              </w:rPr>
              <w:t>Tabela virtualizada/grade customizada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5"/>
              </w:rPr>
              <w:t>A tela principal tera muitas linhas e colunas; precisa ser rapida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r/>
            <w:r>
              <w:rPr>
                <w:b w:val="0"/>
                <w:sz w:val="15"/>
              </w:rPr>
              <w:t>Notificacoes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5"/>
              </w:rPr>
              <w:t>Sistema interno + email + WhatsApp API em fase futura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5"/>
              </w:rPr>
              <w:t>Alertas de prazo e exigencias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r/>
            <w:r>
              <w:rPr>
                <w:b w:val="0"/>
                <w:sz w:val="15"/>
              </w:rPr>
              <w:t>Arquivos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5"/>
              </w:rPr>
              <w:t>Caminho do servidor no projeto + abertura via app desktop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5"/>
              </w:rPr>
              <w:t>Evita duplicar arquivos e respeita servidor existente</w:t>
            </w:r>
          </w:p>
        </w:tc>
      </w:tr>
    </w:tbl>
    <w:p/>
    <w:p>
      <w:pPr>
        <w:pStyle w:val="Heading2"/>
      </w:pPr>
      <w:r>
        <w:t>8.1. Observacao sobre desktop, web e celular</w:t>
      </w:r>
    </w:p>
    <w:p>
      <w:pPr>
        <w:pStyle w:val="ListBullet"/>
      </w:pPr>
      <w:r>
        <w:t>No computador da empresa, o app desktop deve ser a experiencia principal, especialmente por causa da abertura de pastas do servidor.</w:t>
      </w:r>
    </w:p>
    <w:p>
      <w:pPr>
        <w:pStyle w:val="ListBullet"/>
      </w:pPr>
      <w:r>
        <w:t>No celular, o usuario nao precisa abrir arquivos pesados; ele precisa ver missoes, prazos, status e registrar andamento.</w:t>
      </w:r>
    </w:p>
    <w:p>
      <w:pPr>
        <w:pStyle w:val="ListBullet"/>
      </w:pPr>
      <w:r>
        <w:t>No navegador, o gestor pode acompanhar dashboards e projetos sem depender de um computador especifico.</w:t>
      </w:r>
    </w:p>
    <w:p>
      <w:pPr>
        <w:pStyle w:val="Heading1"/>
      </w:pPr>
      <w:r>
        <w:t>9. Automacoes, alertas e WhatsApp</w:t>
      </w:r>
    </w:p>
    <w:p>
      <w:r>
        <w:t>A automacao deve ser implementada por fases. Primeiro, alertas internos dentro do sistema. Depois, email. Em fase posterior, WhatsApp via API oficial.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  <w:cantSplit/>
        </w:trPr>
        <w:tc>
          <w:tcPr>
            <w:tcW w:type="dxa" w:w="5184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Evento</w:t>
            </w:r>
          </w:p>
        </w:tc>
        <w:tc>
          <w:tcPr>
            <w:tcW w:type="dxa" w:w="5184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Automacao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Projeto criado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Criar etapas macro padrao e checklists basicos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Etapa concluida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Liberar proxima etapa ou sugerir responsavel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Prazo a 7 dias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Notificar responsavel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Prazo a 3 dias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Notificar responsavel e gestor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Prazo vencido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Marcar como atrasado e destacar na matriz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Exigencia do cartorio registrada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Criar tarefa de correcao, definir prazo e alertar responsavel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Tarefa concluida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Atualizar progresso da etapa e registrar historico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Pasta nao cadastrada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Exibir alerta no projeto ate preencher caminho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  <w:cantSplit/>
        </w:trPr>
        <w:tc>
          <w:tcPr>
            <w:tcW w:type="dxa" w:w="10368"/>
            <w:shd w:fill="FFF2CC"/>
            <w:vAlign w:val="center"/>
          </w:tcPr>
          <w:p>
            <w:pPr>
              <w:spacing w:after="80"/>
            </w:pPr>
            <w:r>
              <w:rPr>
                <w:b/>
                <w:color w:val="172033"/>
                <w:sz w:val="22"/>
              </w:rPr>
              <w:t>Importante sobre WhatsApp</w:t>
            </w:r>
          </w:p>
          <w:p>
            <w:r>
              <w:rPr>
                <w:color w:val="111827"/>
                <w:sz w:val="19"/>
              </w:rPr>
              <w:t>Evitar automacoes por WhatsApp Web ou ferramentas improvisadas. O caminho profissional e usar a WhatsApp Business Platform/Cloud API, com templates aprovados para mensagens ativas de prazo e aviso.</w:t>
            </w:r>
          </w:p>
        </w:tc>
      </w:tr>
    </w:tbl>
    <w:p/>
    <w:p>
      <w:pPr>
        <w:pStyle w:val="Heading1"/>
      </w:pPr>
      <w:r>
        <w:t>10. MVP recomendado e fases futuras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  <w:cantSplit/>
        </w:trPr>
        <w:tc>
          <w:tcPr>
            <w:tcW w:type="dxa" w:w="10368"/>
            <w:shd w:fill="EAF2F8"/>
            <w:vAlign w:val="center"/>
          </w:tcPr>
          <w:p>
            <w:pPr>
              <w:spacing w:after="80"/>
            </w:pPr>
            <w:r>
              <w:rPr>
                <w:b/>
                <w:color w:val="172033"/>
                <w:sz w:val="22"/>
              </w:rPr>
              <w:t>MVP nao significa amador</w:t>
            </w:r>
          </w:p>
          <w:p>
            <w:r>
              <w:rPr>
                <w:color w:val="111827"/>
                <w:sz w:val="19"/>
              </w:rPr>
              <w:t>O MVP deve ser pequeno em escopo, mas profissional em arquitetura, visual e regras. A primeira versao deve resolver bem a matriz de projetos, missoes, prazos e pastas.</w:t>
            </w:r>
          </w:p>
        </w:tc>
      </w:tr>
    </w:tbl>
    <w:p/>
    <w:p>
      <w:pPr>
        <w:pStyle w:val="Heading2"/>
      </w:pPr>
      <w:r>
        <w:t>10.1. Fase 1 - MVP operacional</w:t>
      </w:r>
    </w:p>
    <w:p>
      <w:pPr>
        <w:pStyle w:val="ListBullet"/>
      </w:pPr>
      <w:r>
        <w:t>Login de usuarios e perfis basicos.</w:t>
      </w:r>
    </w:p>
    <w:p>
      <w:pPr>
        <w:pStyle w:val="ListBullet"/>
      </w:pPr>
      <w:r>
        <w:t>Cadastro de clientes, cartorios e projetos.</w:t>
      </w:r>
    </w:p>
    <w:p>
      <w:pPr>
        <w:pStyle w:val="ListBullet"/>
      </w:pPr>
      <w:r>
        <w:t>Cadastro do caminho da pasta do projeto.</w:t>
      </w:r>
    </w:p>
    <w:p>
      <w:pPr>
        <w:pStyle w:val="ListBullet"/>
      </w:pPr>
      <w:r>
        <w:t>Matriz visual de projetos x etapas macro.</w:t>
      </w:r>
    </w:p>
    <w:p>
      <w:pPr>
        <w:pStyle w:val="ListBullet"/>
      </w:pPr>
      <w:r>
        <w:t>Responsavel e status por etapa.</w:t>
      </w:r>
    </w:p>
    <w:p>
      <w:pPr>
        <w:pStyle w:val="ListBullet"/>
      </w:pPr>
      <w:r>
        <w:t>Prazo por etapa e prazo critico do projeto.</w:t>
      </w:r>
    </w:p>
    <w:p>
      <w:pPr>
        <w:pStyle w:val="ListBullet"/>
      </w:pPr>
      <w:r>
        <w:t>Tela Minhas Missoes.</w:t>
      </w:r>
    </w:p>
    <w:p>
      <w:pPr>
        <w:pStyle w:val="ListBullet"/>
      </w:pPr>
      <w:r>
        <w:t>Checklist simples dentro das etapas.</w:t>
      </w:r>
    </w:p>
    <w:p>
      <w:pPr>
        <w:pStyle w:val="ListBullet"/>
      </w:pPr>
      <w:r>
        <w:t>Historico automatico das principais alteracoes.</w:t>
      </w:r>
    </w:p>
    <w:p>
      <w:pPr>
        <w:pStyle w:val="ListBullet"/>
      </w:pPr>
      <w:r>
        <w:t>Dashboard simples de projetos ativos, atrasados e aguardando externo.</w:t>
      </w:r>
    </w:p>
    <w:p>
      <w:pPr>
        <w:pStyle w:val="Heading2"/>
      </w:pPr>
      <w:r>
        <w:t>10.2. Fase 2 - Produtividade e cartorio</w:t>
      </w:r>
    </w:p>
    <w:p>
      <w:pPr>
        <w:pStyle w:val="ListBullet"/>
      </w:pPr>
      <w:r>
        <w:t>Controle de exigencias de cartorio.</w:t>
      </w:r>
    </w:p>
    <w:p>
      <w:pPr>
        <w:pStyle w:val="ListBullet"/>
      </w:pPr>
      <w:r>
        <w:t>Notificacoes internas e por email.</w:t>
      </w:r>
    </w:p>
    <w:p>
      <w:pPr>
        <w:pStyle w:val="ListBullet"/>
      </w:pPr>
      <w:r>
        <w:t>Apontamento de tempo por etapa/tarefa.</w:t>
      </w:r>
    </w:p>
    <w:p>
      <w:pPr>
        <w:pStyle w:val="ListBullet"/>
      </w:pPr>
      <w:r>
        <w:t>Dashboard de gargalos por etapa.</w:t>
      </w:r>
    </w:p>
    <w:p>
      <w:pPr>
        <w:pStyle w:val="ListBullet"/>
      </w:pPr>
      <w:r>
        <w:t>Relatorio por cartorio, cidade, responsavel e tipo de servico.</w:t>
      </w:r>
    </w:p>
    <w:p>
      <w:pPr>
        <w:pStyle w:val="ListBullet"/>
      </w:pPr>
      <w:r>
        <w:t>Criacao padronizada de estrutura de pastas.</w:t>
      </w:r>
    </w:p>
    <w:p>
      <w:pPr>
        <w:pStyle w:val="Heading2"/>
      </w:pPr>
      <w:r>
        <w:t>10.3. Fase 3 - Automacao avancada</w:t>
      </w:r>
    </w:p>
    <w:p>
      <w:pPr>
        <w:pStyle w:val="ListBullet"/>
      </w:pPr>
      <w:r>
        <w:t>Alertas por WhatsApp via API oficial.</w:t>
      </w:r>
    </w:p>
    <w:p>
      <w:pPr>
        <w:pStyle w:val="ListBullet"/>
      </w:pPr>
      <w:r>
        <w:t>Geracao automatica de pastas e modelos de documentos.</w:t>
      </w:r>
    </w:p>
    <w:p>
      <w:pPr>
        <w:pStyle w:val="ListBullet"/>
      </w:pPr>
      <w:r>
        <w:t>Integracao futura com ferramentas de planta, memorial, PDF, DXF e outros scripts internos.</w:t>
      </w:r>
    </w:p>
    <w:p>
      <w:pPr>
        <w:pStyle w:val="ListBullet"/>
      </w:pPr>
      <w:r>
        <w:t>Relatorios gerenciais mais avancados, com comparativo de eficiencia mensal.</w:t>
      </w:r>
    </w:p>
    <w:p>
      <w:pPr>
        <w:pStyle w:val="ListBullet"/>
      </w:pPr>
      <w:r>
        <w:t>Controle financeiro por projeto, se a empresa quiser cruzar prazo, custo e lucro.</w:t>
      </w:r>
    </w:p>
    <w:p>
      <w:pPr>
        <w:pStyle w:val="Heading1"/>
      </w:pPr>
      <w:r>
        <w:t>11. Criterios de aceite para o programador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  <w:cantSplit/>
        </w:trPr>
        <w:tc>
          <w:tcPr>
            <w:tcW w:type="dxa" w:w="5184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Funcionalidade</w:t>
            </w:r>
          </w:p>
        </w:tc>
        <w:tc>
          <w:tcPr>
            <w:tcW w:type="dxa" w:w="5184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Criterio de aceite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r/>
            <w:r>
              <w:rPr>
                <w:b w:val="0"/>
                <w:sz w:val="15"/>
              </w:rPr>
              <w:t>Criar projeto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5"/>
              </w:rPr>
              <w:t>Usuario gestor consegue criar projeto com nome, cliente, cidade, cartorio, tipo, prioridade, responsavel e pasta.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r/>
            <w:r>
              <w:rPr>
                <w:b w:val="0"/>
                <w:sz w:val="15"/>
              </w:rPr>
              <w:t>Matriz visual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5"/>
              </w:rPr>
              <w:t>Projetos aparecem em linhas e etapas em colunas; cada celula mostra status, responsavel e prazo.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r/>
            <w:r>
              <w:rPr>
                <w:b w:val="0"/>
                <w:sz w:val="15"/>
              </w:rPr>
              <w:t>Editar celula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5"/>
              </w:rPr>
              <w:t>Ao clicar em uma celula, abre painel com etapa, subetapas, checklist, prazo, responsavel e historico.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r/>
            <w:r>
              <w:rPr>
                <w:b w:val="0"/>
                <w:sz w:val="15"/>
              </w:rPr>
              <w:t>Filtros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5"/>
              </w:rPr>
              <w:t>Gestor consegue filtrar por responsavel, cidade, cartorio, status, prioridade, mes e prazo.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r/>
            <w:r>
              <w:rPr>
                <w:b w:val="0"/>
                <w:sz w:val="15"/>
              </w:rPr>
              <w:t>Minhas Missoes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5"/>
              </w:rPr>
              <w:t>Usuario comum ve apenas tarefas/etapas atribuidas a ele, ordenadas por urgencia.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r/>
            <w:r>
              <w:rPr>
                <w:b w:val="0"/>
                <w:sz w:val="15"/>
              </w:rPr>
              <w:t>Prazos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5"/>
              </w:rPr>
              <w:t>Prazos vencidos ficam destacados em vermelho e aparecem no dashboard.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r/>
            <w:r>
              <w:rPr>
                <w:b w:val="0"/>
                <w:sz w:val="15"/>
              </w:rPr>
              <w:t>Pasta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5"/>
              </w:rPr>
              <w:t>No app desktop, botao Abrir pasta tenta abrir o caminho cadastrado no sistema operacional.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r/>
            <w:r>
              <w:rPr>
                <w:b w:val="0"/>
                <w:sz w:val="15"/>
              </w:rPr>
              <w:t>Historico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5"/>
              </w:rPr>
              <w:t>Mudancas de status, prazo e responsavel geram registro automatico.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r/>
            <w:r>
              <w:rPr>
                <w:b w:val="0"/>
                <w:sz w:val="15"/>
              </w:rPr>
              <w:t>Permissao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5"/>
              </w:rPr>
              <w:t>Usuario comum nao consegue excluir projeto nem alterar configuracoes globais.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r/>
            <w:r>
              <w:rPr>
                <w:b w:val="0"/>
                <w:sz w:val="15"/>
              </w:rPr>
              <w:t>Responsividade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5"/>
              </w:rPr>
              <w:t>Tela Minhas Missoes funciona bem no celular; matriz pode ser otimizada para desktop.</w:t>
            </w:r>
          </w:p>
        </w:tc>
      </w:tr>
    </w:tbl>
    <w:p/>
    <w:p>
      <w:pPr>
        <w:pStyle w:val="Heading1"/>
      </w:pPr>
      <w:r>
        <w:t>12. Backlog inicial de desenvolvimento</w:t>
      </w:r>
    </w:p>
    <w:p>
      <w:pPr>
        <w:pStyle w:val="Heading2"/>
      </w:pPr>
      <w:r>
        <w:t>12.1. Sprint 1 - Base do sistema</w:t>
      </w:r>
    </w:p>
    <w:p>
      <w:pPr>
        <w:ind w:left="288" w:hanging="288"/>
      </w:pPr>
      <w:r>
        <w:t>1.  Configurar projeto Next.js/Tauri conforme decisao tecnica.</w:t>
      </w:r>
    </w:p>
    <w:p>
      <w:pPr>
        <w:ind w:left="288" w:hanging="288"/>
      </w:pPr>
      <w:r>
        <w:t>2.  Configurar Supabase/PostgreSQL e autenticacao.</w:t>
      </w:r>
    </w:p>
    <w:p>
      <w:pPr>
        <w:ind w:left="288" w:hanging="288"/>
      </w:pPr>
      <w:r>
        <w:t>3.  Criar tabelas base: usuarios, clientes, cartorios, projetos, etapas_modelo, projeto_etapas.</w:t>
      </w:r>
    </w:p>
    <w:p>
      <w:pPr>
        <w:ind w:left="288" w:hanging="288"/>
      </w:pPr>
      <w:r>
        <w:t>4.  Criar seed inicial com etapas macro padrao.</w:t>
      </w:r>
    </w:p>
    <w:p>
      <w:pPr>
        <w:ind w:left="288" w:hanging="288"/>
      </w:pPr>
      <w:r>
        <w:t>5.  Criar layout principal com sidebar profissional.</w:t>
      </w:r>
    </w:p>
    <w:p>
      <w:pPr>
        <w:ind w:left="288" w:hanging="288"/>
      </w:pPr>
      <w:r>
        <w:t>6.  Criar tela de login e protecao de rotas.</w:t>
      </w:r>
    </w:p>
    <w:p>
      <w:pPr>
        <w:pStyle w:val="Heading2"/>
      </w:pPr>
      <w:r>
        <w:t>12.2. Sprint 2 - Projetos e matriz</w:t>
      </w:r>
    </w:p>
    <w:p>
      <w:pPr>
        <w:ind w:left="288" w:hanging="288"/>
      </w:pPr>
      <w:r>
        <w:t>1.  Criar cadastro/listagem de projetos.</w:t>
      </w:r>
    </w:p>
    <w:p>
      <w:pPr>
        <w:ind w:left="288" w:hanging="288"/>
      </w:pPr>
      <w:r>
        <w:t>2.  Ao criar projeto, gerar automaticamente as etapas macro.</w:t>
      </w:r>
    </w:p>
    <w:p>
      <w:pPr>
        <w:ind w:left="288" w:hanging="288"/>
      </w:pPr>
      <w:r>
        <w:t>3.  Criar tela de matriz visual projetos x etapas.</w:t>
      </w:r>
    </w:p>
    <w:p>
      <w:pPr>
        <w:ind w:left="288" w:hanging="288"/>
      </w:pPr>
      <w:r>
        <w:t>4.  Implementar cores por status.</w:t>
      </w:r>
    </w:p>
    <w:p>
      <w:pPr>
        <w:ind w:left="288" w:hanging="288"/>
      </w:pPr>
      <w:r>
        <w:t>5.  Implementar filtro por responsavel, status, cidade, cartorio e prazo.</w:t>
      </w:r>
    </w:p>
    <w:p>
      <w:pPr>
        <w:ind w:left="288" w:hanging="288"/>
      </w:pPr>
      <w:r>
        <w:t>6.  Criar painel lateral de detalhe da etapa.</w:t>
      </w:r>
    </w:p>
    <w:p>
      <w:pPr>
        <w:pStyle w:val="Heading2"/>
      </w:pPr>
      <w:r>
        <w:t>12.3. Sprint 3 - Missoes, checklists e prazos</w:t>
      </w:r>
    </w:p>
    <w:p>
      <w:pPr>
        <w:ind w:left="288" w:hanging="288"/>
      </w:pPr>
      <w:r>
        <w:t>1.  Criar tarefas/checklists dentro da etapa.</w:t>
      </w:r>
    </w:p>
    <w:p>
      <w:pPr>
        <w:ind w:left="288" w:hanging="288"/>
      </w:pPr>
      <w:r>
        <w:t>2.  Criar tela Minhas Missoes.</w:t>
      </w:r>
    </w:p>
    <w:p>
      <w:pPr>
        <w:ind w:left="288" w:hanging="288"/>
      </w:pPr>
      <w:r>
        <w:t>3.  Criar regra de destaque para atrasos.</w:t>
      </w:r>
    </w:p>
    <w:p>
      <w:pPr>
        <w:ind w:left="288" w:hanging="288"/>
      </w:pPr>
      <w:r>
        <w:t>4.  Criar historico automatico de alteracoes.</w:t>
      </w:r>
    </w:p>
    <w:p>
      <w:pPr>
        <w:ind w:left="288" w:hanging="288"/>
      </w:pPr>
      <w:r>
        <w:t>5.  Criar dashboard simples.</w:t>
      </w:r>
    </w:p>
    <w:p>
      <w:pPr>
        <w:pStyle w:val="Heading2"/>
      </w:pPr>
      <w:r>
        <w:t>12.4. Sprint 4 - Desktop e pasta integrada</w:t>
      </w:r>
    </w:p>
    <w:p>
      <w:pPr>
        <w:ind w:left="288" w:hanging="288"/>
      </w:pPr>
      <w:r>
        <w:t>1.  Implementar campo caminho_pasta no projeto.</w:t>
      </w:r>
    </w:p>
    <w:p>
      <w:pPr>
        <w:ind w:left="288" w:hanging="288"/>
      </w:pPr>
      <w:r>
        <w:t>2.  No desktop, criar botao Abrir pasta.</w:t>
      </w:r>
    </w:p>
    <w:p>
      <w:pPr>
        <w:ind w:left="288" w:hanging="288"/>
      </w:pPr>
      <w:r>
        <w:t>3.  Tratar erro de pasta inexistente ou inacessivel.</w:t>
      </w:r>
    </w:p>
    <w:p>
      <w:pPr>
        <w:ind w:left="288" w:hanging="288"/>
      </w:pPr>
      <w:r>
        <w:t>4.  Criar configuracao de raiz padrao do servidor.</w:t>
      </w:r>
    </w:p>
    <w:p>
      <w:pPr>
        <w:ind w:left="288" w:hanging="288"/>
      </w:pPr>
      <w:r>
        <w:t>5.  Preparar base para criacao automatica de estrutura de pastas em fase futura.</w:t>
      </w:r>
    </w:p>
    <w:p>
      <w:pPr>
        <w:pStyle w:val="Heading1"/>
      </w:pPr>
      <w:r>
        <w:t>13. Diretrizes de design visual</w:t>
      </w:r>
    </w:p>
    <w:p>
      <w:pPr>
        <w:pStyle w:val="ListBullet"/>
      </w:pPr>
      <w:r>
        <w:t>Visual limpo, corporativo e tecnico, evitando aparencia de sistema improvisado.</w:t>
      </w:r>
    </w:p>
    <w:p>
      <w:pPr>
        <w:pStyle w:val="ListBullet"/>
      </w:pPr>
      <w:r>
        <w:t>Sidebar esquerda com modulos principais.</w:t>
      </w:r>
    </w:p>
    <w:p>
      <w:pPr>
        <w:pStyle w:val="ListBullet"/>
      </w:pPr>
      <w:r>
        <w:t>Cores funcionais: cada cor deve significar status, nao decoracao aleatoria.</w:t>
      </w:r>
    </w:p>
    <w:p>
      <w:pPr>
        <w:pStyle w:val="ListBullet"/>
      </w:pPr>
      <w:r>
        <w:t>Tabela/matriz com linhas compactas, mas legiveis.</w:t>
      </w:r>
    </w:p>
    <w:p>
      <w:pPr>
        <w:pStyle w:val="ListBullet"/>
      </w:pPr>
      <w:r>
        <w:t>Painel lateral para detalhes, evitando trocar de tela toda hora.</w:t>
      </w:r>
    </w:p>
    <w:p>
      <w:pPr>
        <w:pStyle w:val="ListBullet"/>
      </w:pPr>
      <w:r>
        <w:t>Botoes de acao claros: Abrir pasta, Iniciar, Pausar, Concluir, Comentar, Registrar exigencia.</w:t>
      </w:r>
    </w:p>
    <w:p>
      <w:pPr>
        <w:pStyle w:val="ListBullet"/>
      </w:pPr>
      <w:r>
        <w:t>Priorizar o uso no desktop para a matriz e no celular para missoes e alertas.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  <w:cantSplit/>
        </w:trPr>
        <w:tc>
          <w:tcPr>
            <w:tcW w:type="dxa" w:w="5184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Modulo</w:t>
            </w:r>
          </w:p>
        </w:tc>
        <w:tc>
          <w:tcPr>
            <w:tcW w:type="dxa" w:w="5184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Estilo visual sugerido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Central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Cards grandes, indicadores, alertas criticos e grafico simples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Projetos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Matriz densa, filtros no topo, celulas coloridas e painel lateral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Minhas Missoes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Lista simples, priorizada, amigavel para celular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Cartorio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Tabela de exigencias, prazos e status externo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Relatorios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Graficos por etapa, tempo, responsavel e cartorio</w:t>
            </w:r>
          </w:p>
        </w:tc>
      </w:tr>
    </w:tbl>
    <w:p/>
    <w:p>
      <w:pPr>
        <w:pStyle w:val="Heading1"/>
      </w:pPr>
      <w:r>
        <w:t>14. Instrucao resumida para o programador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  <w:cantSplit/>
        </w:trPr>
        <w:tc>
          <w:tcPr>
            <w:tcW w:type="dxa" w:w="10368"/>
            <w:shd w:fill="F3F4F6"/>
            <w:vAlign w:val="center"/>
          </w:tcPr>
          <w:p>
            <w:r>
              <w:rPr>
                <w:rFonts w:ascii="Consolas" w:hAnsi="Consolas" w:eastAsia="Consolas"/>
                <w:sz w:val="16"/>
              </w:rPr>
              <w:t>Criar um sistema profissional chamado GeoGestao Topografia para controle de projetos de uma empresa de topografia. A tela principal deve ser uma matriz visual em que cada linha e um projeto e cada coluna e uma etapa macro. Cada celula deve mostrar status, responsavel, prazo e progresso da etapa, com cores padronizadas. O sistema deve ter cadastro de projetos, clientes, cartorios, etapas, responsaveis, prazos, checklists, tela Minhas Missoes, historico automatico e pasta integrada do projeto. A primeira versao deve priorizar matriz, filtros, tela de projeto, missoes, prazos e dashboard simples. Arquitetura recomendada: Next.js/React para web/PWA, Tauri para desktop, Supabase/PostgreSQL para banco e autenticacao.</w:t>
            </w:r>
          </w:p>
        </w:tc>
      </w:tr>
    </w:tbl>
    <w:p/>
    <w:p>
      <w:pPr>
        <w:pStyle w:val="Heading1"/>
      </w:pPr>
      <w:r>
        <w:t>15. Referencias tecnicas usadas como base</w:t>
      </w:r>
    </w:p>
    <w:p>
      <w:pPr>
        <w:pStyle w:val="ListBullet"/>
      </w:pPr>
      <w:r>
        <w:rPr>
          <w:b/>
        </w:rPr>
        <w:t xml:space="preserve">monday.com - Work platform / planning and execution: </w:t>
      </w:r>
      <w:hyperlink r:id="rId9">
        <w:r>
          <w:rPr>
            <w:color w:val="0563C1"/>
            <w:u w:val="single"/>
          </w:rPr>
          <w:t>https://monday.com/</w:t>
        </w:r>
      </w:hyperlink>
    </w:p>
    <w:p>
      <w:pPr>
        <w:pStyle w:val="ListBullet"/>
      </w:pPr>
      <w:r>
        <w:rPr>
          <w:b/>
        </w:rPr>
        <w:t xml:space="preserve">ClickUp - Custom Fields: </w:t>
      </w:r>
      <w:hyperlink r:id="rId10">
        <w:r>
          <w:rPr>
            <w:color w:val="0563C1"/>
            <w:u w:val="single"/>
          </w:rPr>
          <w:t>https://help.clickup.com/hc/en-us/articles/6303536766231-Intro-to-Custom-Fields</w:t>
        </w:r>
      </w:hyperlink>
    </w:p>
    <w:p>
      <w:pPr>
        <w:pStyle w:val="ListBullet"/>
      </w:pPr>
      <w:r>
        <w:rPr>
          <w:b/>
        </w:rPr>
        <w:t xml:space="preserve">ClickUp - Time Tracked in Dashboards: </w:t>
      </w:r>
      <w:hyperlink r:id="rId11">
        <w:r>
          <w:rPr>
            <w:color w:val="0563C1"/>
            <w:u w:val="single"/>
          </w:rPr>
          <w:t>https://help.clickup.com/hc/en-us/articles/16702167254679-Time-Tracked-in-Dashboards</w:t>
        </w:r>
      </w:hyperlink>
    </w:p>
    <w:p>
      <w:pPr>
        <w:pStyle w:val="ListBullet"/>
      </w:pPr>
      <w:r>
        <w:rPr>
          <w:b/>
        </w:rPr>
        <w:t xml:space="preserve">Trello - Automation: </w:t>
      </w:r>
      <w:hyperlink r:id="rId12">
        <w:r>
          <w:rPr>
            <w:color w:val="0563C1"/>
            <w:u w:val="single"/>
          </w:rPr>
          <w:t>https://trello.com/butler-automation</w:t>
        </w:r>
      </w:hyperlink>
    </w:p>
    <w:p>
      <w:pPr>
        <w:pStyle w:val="ListBullet"/>
      </w:pPr>
      <w:r>
        <w:rPr>
          <w:b/>
        </w:rPr>
        <w:t xml:space="preserve">Next.js - Progressive Web Applications: </w:t>
      </w:r>
      <w:hyperlink r:id="rId13">
        <w:r>
          <w:rPr>
            <w:color w:val="0563C1"/>
            <w:u w:val="single"/>
          </w:rPr>
          <w:t>https://nextjs.org/docs/app/guides/progressive-web-apps</w:t>
        </w:r>
      </w:hyperlink>
    </w:p>
    <w:p>
      <w:pPr>
        <w:pStyle w:val="ListBullet"/>
      </w:pPr>
      <w:r>
        <w:rPr>
          <w:b/>
        </w:rPr>
        <w:t xml:space="preserve">Tauri - Desktop app framework: </w:t>
      </w:r>
      <w:hyperlink r:id="rId14">
        <w:r>
          <w:rPr>
            <w:color w:val="0563C1"/>
            <w:u w:val="single"/>
          </w:rPr>
          <w:t>https://v2.tauri.app/</w:t>
        </w:r>
      </w:hyperlink>
    </w:p>
    <w:p>
      <w:pPr>
        <w:pStyle w:val="ListBullet"/>
      </w:pPr>
      <w:r>
        <w:rPr>
          <w:b/>
        </w:rPr>
        <w:t xml:space="preserve">Supabase - Postgres platform: </w:t>
      </w:r>
      <w:hyperlink r:id="rId15">
        <w:r>
          <w:rPr>
            <w:color w:val="0563C1"/>
            <w:u w:val="single"/>
          </w:rPr>
          <w:t>https://supabase.com/</w:t>
        </w:r>
      </w:hyperlink>
    </w:p>
    <w:p>
      <w:pPr>
        <w:pStyle w:val="ListBullet"/>
      </w:pPr>
      <w:r>
        <w:rPr>
          <w:b/>
        </w:rPr>
        <w:t xml:space="preserve">Supabase - Row Level Security: </w:t>
      </w:r>
      <w:hyperlink r:id="rId16">
        <w:r>
          <w:rPr>
            <w:color w:val="0563C1"/>
            <w:u w:val="single"/>
          </w:rPr>
          <w:t>https://supabase.com/docs/guides/database/postgres/row-level-security</w:t>
        </w:r>
      </w:hyperlink>
    </w:p>
    <w:p>
      <w:pPr>
        <w:pStyle w:val="ListBullet"/>
      </w:pPr>
      <w:r>
        <w:rPr>
          <w:b/>
        </w:rPr>
        <w:t xml:space="preserve">Meta for Developers - WhatsApp Message Templates: </w:t>
      </w:r>
      <w:hyperlink r:id="rId17">
        <w:r>
          <w:rPr>
            <w:color w:val="0563C1"/>
            <w:u w:val="single"/>
          </w:rPr>
          <w:t>https://developers.facebook.com/docs/whatsapp/api/messages/message-templates/interactive-message-templates/</w:t>
        </w:r>
      </w:hyperlink>
    </w:p>
    <w:sectPr w:rsidR="00FC693F" w:rsidRPr="0006063C" w:rsidSect="00034616">
      <w:footerReference w:type="default" r:id="rId18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GeoGestao Topografia - Documento tecnico de produto e software - v0.1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7203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7203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203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monday.com/" TargetMode="External"/><Relationship Id="rId10" Type="http://schemas.openxmlformats.org/officeDocument/2006/relationships/hyperlink" Target="https://help.clickup.com/hc/en-us/articles/6303536766231-Intro-to-Custom-Fields" TargetMode="External"/><Relationship Id="rId11" Type="http://schemas.openxmlformats.org/officeDocument/2006/relationships/hyperlink" Target="https://help.clickup.com/hc/en-us/articles/16702167254679-Time-Tracked-in-Dashboards" TargetMode="External"/><Relationship Id="rId12" Type="http://schemas.openxmlformats.org/officeDocument/2006/relationships/hyperlink" Target="https://trello.com/butler-automation" TargetMode="External"/><Relationship Id="rId13" Type="http://schemas.openxmlformats.org/officeDocument/2006/relationships/hyperlink" Target="https://nextjs.org/docs/app/guides/progressive-web-apps" TargetMode="External"/><Relationship Id="rId14" Type="http://schemas.openxmlformats.org/officeDocument/2006/relationships/hyperlink" Target="https://v2.tauri.app/" TargetMode="External"/><Relationship Id="rId15" Type="http://schemas.openxmlformats.org/officeDocument/2006/relationships/hyperlink" Target="https://supabase.com/" TargetMode="External"/><Relationship Id="rId16" Type="http://schemas.openxmlformats.org/officeDocument/2006/relationships/hyperlink" Target="https://supabase.com/docs/guides/database/postgres/row-level-security" TargetMode="External"/><Relationship Id="rId17" Type="http://schemas.openxmlformats.org/officeDocument/2006/relationships/hyperlink" Target="https://developers.facebook.com/docs/whatsapp/api/messages/message-templates/interactive-message-templates/" TargetMode="External"/><Relationship Id="rId1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